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p>
      <w:pPr>
        <w:pStyle w:val="Heading3"/>
      </w:pPr>
      <w:r>
        <w:t>3.3.4 Class Diagram</w:t>
      </w:r>
    </w:p>
    <w:p>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r>
        <w:t>The diagram illustrates the core structural entities, their internal attributes, methods, and the exact dependency relationships that bind the system together:</w:t>
      </w:r>
    </w:p>
    <w:p>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r>
        <w:t>By utilizing this strict modular design, the Class Diagram demonstrates how AtmoSense AI maintains a decoupled, scalable architecture where new environmental tracking features can be seamlessly integrated simply by extending the existing routing and service layers.</w:t>
      </w:r>
    </w:p>
    <w:p>
      <w:r>
        <w:br/>
        <w:t>System Class Diagram Image:</w:t>
      </w:r>
    </w:p>
    <w:p>
      <w:r>
        <w:drawing>
          <wp:inline xmlns:a="http://schemas.openxmlformats.org/drawingml/2006/main" xmlns:pic="http://schemas.openxmlformats.org/drawingml/2006/picture">
            <wp:extent cx="5486400" cy="9565161"/>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9565161"/>
                    </a:xfrm>
                    <a:prstGeom prst="rect"/>
                  </pic:spPr>
                </pic:pic>
              </a:graphicData>
            </a:graphic>
          </wp:inline>
        </w:drawing>
      </w:r>
    </w:p>
    <w:p>
      <w:r>
        <w:br/>
      </w:r>
    </w:p>
    <w:p>
      <w:pPr>
        <w:pStyle w:val="Heading3"/>
      </w:pPr>
      <w:r>
        <w:t>3.3.5 ER Diagram</w:t>
      </w:r>
    </w:p>
    <w:p>
      <w:r>
        <w:t>The Entity-Relationship (ER) Diagram illustrates the logical data schema and cardinality of the AtmoSense AI ecosystem. Unlike conventional enterprise applications that rely on heavy relational SQL databases with strict normal forms, AtmoSense AI is explicitly designed for high-speed, flexible NoSQL execution using MongoDB and Mongoose ODM. In this context, the "entities" in the ER diagram represent structured BSON document collections stored persistently in the Atlas Cloud database.</w:t>
      </w:r>
    </w:p>
    <w:p>
      <w:r>
        <w:t>The diagram maps the structural relationships between the core data entities required for the prediction and tracking modules:</w:t>
      </w:r>
    </w:p>
    <w:p>
      <w:r>
        <w:t>1. The Core Entity (USER_PROFILE): The central entity of the system during a prediction event is the user's physiological state. It exhibits a one-to-one (1:1) relationship with the generated health predictions. It stores user-defined attributes such as activity_type (e.g., Running, Gym) and health_sensitivity (e.g., Asthma, Normal).</w:t>
      </w:r>
    </w:p>
    <w:p>
      <w:r>
        <w:t>2. Environmental Context (METEOROLOGICAL_DATA): This entity is strictly bound to the prediction event. It stores the aggregated real-time weather and pollution metrics fetched from external APIs, such as temperature, humidity, PM2.5, and PM10 values. This strict isolation ensures that the raw environmental inputs are independently verifiable.</w:t>
      </w:r>
    </w:p>
    <w:p>
      <w:r>
        <w:t>3. AI Computations (HEALTH_HEURISTICS): Associated with the Prediction Engine, this complex sub-entity stores the calculated physiological outputs resulting from the raw data. It contains specific health metrics like heat_index_celsius, hydration_ml_per_hour, and lung_recovery_hours. It maintains a 1:1 relationship with the USER_PROFILE, mapping the exact environmental impact to the specific user's physical condition.</w:t>
      </w:r>
    </w:p>
    <w:p>
      <w:r>
        <w:t>4. The Aggregate Record (PREDICTION_LOG): To optimize historical auditing and data persistence, the system utilizes the PREDICTION_LOG entity as the master wrapper collection. This entity encapsulates the USER_PROFILE, METEOROLOGICAL_DATA, and HEALTH_HEURISTICS within a single document hierarchy. It contains metadata attributes like timestamp and primary _id.</w:t>
      </w:r>
    </w:p>
    <w:p>
      <w:r>
        <w:t>By visualizing these entities, the ER Diagram demonstrates AtmoSense AI's highly efficient approach to data persistence. The structured Mongoose schemas guarantee strict data integrity for the frontend rendering engines, while utilizing MongoDB's nested document architecture eliminates the latency and overhead associated with managing traditional relational database JOIN operations.</w:t>
      </w:r>
    </w:p>
    <w:p>
      <w:r>
        <w:br/>
        <w:t>System ER Diagram Image:</w:t>
      </w:r>
    </w:p>
    <w:p>
      <w:r>
        <w:drawing>
          <wp:inline xmlns:a="http://schemas.openxmlformats.org/drawingml/2006/main" xmlns:pic="http://schemas.openxmlformats.org/drawingml/2006/picture">
            <wp:extent cx="5486400" cy="2541128"/>
            <wp:docPr id="10" name="Picture 10"/>
            <wp:cNvGraphicFramePr>
              <a:graphicFrameLocks noChangeAspect="1"/>
            </wp:cNvGraphicFramePr>
            <a:graphic>
              <a:graphicData uri="http://schemas.openxmlformats.org/drawingml/2006/picture">
                <pic:pic>
                  <pic:nvPicPr>
                    <pic:cNvPr id="0" name="ER_Diagram.png"/>
                    <pic:cNvPicPr/>
                  </pic:nvPicPr>
                  <pic:blipFill>
                    <a:blip r:embed="rId18"/>
                    <a:stretch>
                      <a:fillRect/>
                    </a:stretch>
                  </pic:blipFill>
                  <pic:spPr>
                    <a:xfrm>
                      <a:off x="0" y="0"/>
                      <a:ext cx="5486400" cy="2541128"/>
                    </a:xfrm>
                    <a:prstGeom prst="rect"/>
                  </pic:spPr>
                </pic:pic>
              </a:graphicData>
            </a:graphic>
          </wp:inline>
        </w:drawing>
      </w:r>
    </w:p>
    <w:p>
      <w:r>
        <w:br/>
      </w:r>
    </w:p>
    <w:p>
      <w:pPr>
        <w:pStyle w:val="Heading3"/>
      </w:pPr>
      <w:r>
        <w:t>3.3.6 Sequence Diagram</w:t>
      </w:r>
    </w:p>
    <w:p>
      <w:r>
        <w:t>The Sequence Diagram illustrates the precise, time-ordered message exchange between the core components of the AtmoSense AI ecosystem. Unlike static structural diagrams, the sequence diagram maps the exact chronological lifecycle of a single prediction command—from human initiation to autonomous heuristic rendering—highlighting the critical role of the Backend Services Layer in mitigating API rate-limiting failures.</w:t>
      </w:r>
    </w:p>
    <w:p>
      <w:r>
        <w:t>The diagram tracks the vertical timeline of execution across six interacting participants: the User, the React Frontend, the Express Backend (Router), the Services Layer, the External Environmental APIs (e.g., OpenWeatherMap), and the MongoDB Database.</w:t>
      </w:r>
    </w:p>
    <w:p>
      <w:r>
        <w:t>The sequence unfolds in the following chronological phases:</w:t>
      </w:r>
    </w:p>
    <w:p>
      <w:r>
        <w:t>1. Initiation &amp; Context Capture: The sequence begins with a synchronous interaction from the User to the React Frontend, triggering the 'Predict Health Impact' mechanism. The Frontend executes a local state capture to gather the user's defined activity parameters and geolocation data.</w:t>
      </w:r>
    </w:p>
    <w:p>
      <w:r>
        <w:t>2. Payload Transmission: The React application constructs the JSON payload and invokes an asynchronous POST request via Axios to the Express Backend API.</w:t>
      </w:r>
    </w:p>
    <w:p>
      <w:r>
        <w:t>3. External API Failure (The Rate-Limit Scenario): The diagram models a worst-case network scenario. The Express Router delegates execution to the Services Layer, which dispatches a parallel GET request to the External APIs. In this sequence, the APIs respond with an HTTP 429 Rate Limit Error.</w:t>
      </w:r>
    </w:p>
    <w:p>
      <w:r>
        <w:t>4. Autonomous Fallback Interception: Crucially, this error is not returned to the User. Instead, the Services Layer intercepts the failure internally. It immediately triggers its Mock Data Fallback mechanism, replacing the failed external data streams with bounded synthetic meteorological inputs.</w:t>
      </w:r>
    </w:p>
    <w:p>
      <w:r>
        <w:t>5. Heuristic Computation &amp; Validation: The Services Layer returns the synthetic payload back to the core router, which then passes the metrics through the pure functions of the Prediction Engine. The engine strictly computes the Heat Index, Hydration, and Lung Recovery values.</w:t>
      </w:r>
    </w:p>
    <w:p>
      <w:r>
        <w:t>6. Persistence &amp; Final Output: Once the heuristics are generated, the Express Router triggers an asynchronous write operation to the MongoDB Database via Mongoose. The sequence concludes as the final computed prediction object is passed back to the React Frontend as an HTTP 200 response, which then renders the color-coded safety badges to the User.</w:t>
      </w:r>
    </w:p>
    <w:p>
      <w:r>
        <w:t>By visualizing the time-ordered messages, this Sequence Diagram mathematically proves the resilience of AtmoSense AI's architecture, demonstrating how complex multi-API failovers operate entirely in the background without interrupting the user's interactive workflow.</w:t>
      </w:r>
    </w:p>
    <w:p>
      <w:r>
        <w:br/>
        <w:t>System Sequence Diagram Image:</w:t>
      </w:r>
    </w:p>
    <w:p>
      <w:r>
        <w:drawing>
          <wp:inline xmlns:a="http://schemas.openxmlformats.org/drawingml/2006/main" xmlns:pic="http://schemas.openxmlformats.org/drawingml/2006/picture">
            <wp:extent cx="5486400" cy="3703125"/>
            <wp:docPr id="11" name="Picture 11"/>
            <wp:cNvGraphicFramePr>
              <a:graphicFrameLocks noChangeAspect="1"/>
            </wp:cNvGraphicFramePr>
            <a:graphic>
              <a:graphicData uri="http://schemas.openxmlformats.org/drawingml/2006/picture">
                <pic:pic>
                  <pic:nvPicPr>
                    <pic:cNvPr id="0" name="Sequence_Diagram.png"/>
                    <pic:cNvPicPr/>
                  </pic:nvPicPr>
                  <pic:blipFill>
                    <a:blip r:embed="rId19"/>
                    <a:stretch>
                      <a:fillRect/>
                    </a:stretch>
                  </pic:blipFill>
                  <pic:spPr>
                    <a:xfrm>
                      <a:off x="0" y="0"/>
                      <a:ext cx="5486400" cy="3703125"/>
                    </a:xfrm>
                    <a:prstGeom prst="rect"/>
                  </pic:spPr>
                </pic:pic>
              </a:graphicData>
            </a:graphic>
          </wp:inline>
        </w:drawing>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